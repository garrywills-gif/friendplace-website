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YouBelong — First-Time-User QA Checklist</w:t>
      </w:r>
    </w:p>
    <w:p>
      <w:pPr>
        <w:jc w:val="center"/>
      </w:pPr>
      <w:r>
        <w:rPr>
          <w:i/>
          <w:sz w:val="22"/>
        </w:rPr>
        <w:t>TestFlight pre-submission walkthrough</w:t>
      </w:r>
    </w:p>
    <w:p/>
    <w:p>
      <w:r>
        <w:t>Tick each item off on a fresh install of the TestFlight build. Use a brand-new Apple ID (or fully sign out) so you experience the app as a first-timer would. Reset by deleting + reinstalling between major flows.</w:t>
        <w:br/>
        <w:br/>
      </w:r>
      <w:r>
        <w:rPr>
          <w:b/>
        </w:rPr>
        <w:t>🦋</w:t>
      </w:r>
      <w:r>
        <w:t xml:space="preserve"> = blocker for App Store submission   </w:t>
      </w:r>
      <w:r>
        <w:rPr>
          <w:b/>
        </w:rPr>
        <w:t>✨</w:t>
      </w:r>
      <w:r>
        <w:t xml:space="preserve"> = polish item (won't block review, worth fixing)</w:t>
      </w:r>
    </w:p>
    <w:p/>
    <w:p>
      <w:pPr>
        <w:pStyle w:val="Heading1"/>
      </w:pPr>
      <w:r>
        <w:t>0. Install &amp; First Launch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App installs from TestFlight without errors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App icon shows the YouBelong butterfly on the home screen (not the placeholder Expo icon)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App display name reads YouBelong (not 'frontend')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Splash screen shows briefly, then app loads within 5 seconds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App does NOT crash on cold launch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Splash screen background matches the brand palette (navy/teal)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Status bar text legible against background (no white-on-white)</w:t>
      </w:r>
    </w:p>
    <w:p>
      <w:pPr>
        <w:pStyle w:val="Heading1"/>
      </w:pPr>
      <w:r>
        <w:t>1. Welcome / Sign Up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Welcome screen explains what YouBelong is in one sentence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Sign up button visible, large (≥48pt), and accessible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Sign in link for returning users is visible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Sign up with email + password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Password rules are explained (min length, no spaces, etc.)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Sign in with Google works on a real Google account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Error messages are friendly (not raw API errors) e.g. 'Email already in use'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Tapping Privacy Policy / Terms opens the in-app legal pages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Keyboard auto-dismisses on submit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Show password eye toggle is present and usable</w:t>
      </w:r>
    </w:p>
    <w:p>
      <w:pPr>
        <w:pStyle w:val="Heading1"/>
      </w:pPr>
      <w:r>
        <w:t>2. Onboarding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Name, suburb, interests selection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Suburb suggestions show real Australian suburbs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At least 4 interests selectable (more allowed)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Profile photo upload works from gallery (test with portrait + landscape image)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Profile photo upload works from camera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Camera permission prompt is contextual (only shown when the user taps the camera button)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Photo library permission prompt is contextual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Skip for now exits onboarding gracefully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Onboarding copy is warm and inclusive (no 'living alone' framing)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Progress indicator shown (e.g. 'Step 2 of 4')</w:t>
      </w:r>
    </w:p>
    <w:p>
      <w:pPr>
        <w:pStyle w:val="Heading1"/>
      </w:pPr>
      <w:r>
        <w:t>3. Home / Today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Home shows the day's highlights (upcoming event, friend suggestions, daily crossword)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Butterfly Points balance + 🦋 icon visible at top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Find friends tile clickable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Coffee Lounge tile clickable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Today's Crossword tile clickable → goes to the daily puzzle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Empty states are friendly ('No events yet — be the first to start one!')</w:t>
      </w:r>
    </w:p>
    <w:p>
      <w:pPr>
        <w:pStyle w:val="Heading1"/>
      </w:pPr>
      <w:r>
        <w:t>4. Find Friends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Suggested friends list loads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Search by name, suburb, or interest returns results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Tapping a profile opens the full profile screen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Send Flutter (friend request)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Founder users show the 🦋 butterfly mark next to their name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Distance filter works (e.g. 'Within 50km')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Empty search shows a clear message ('No matches — try a different interest')</w:t>
      </w:r>
    </w:p>
    <w:p>
      <w:pPr>
        <w:pStyle w:val="Heading1"/>
      </w:pPr>
      <w:r>
        <w:t>5. Profile (yours and others')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Your own profile shows your photo, name, suburb, interests, butterflies, badges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Tap-to-edit works on name, suburb, interests, bio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Photo update from gallery + camera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Other user's profile shows their info + Send Flutter or Message buttons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Block + Report user options visible and work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If you Block, the user disappears from search and DMs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Report flow has multiple reason categories (harassment, dating-app behavior, spam, other)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Profile loads in ≤2 seconds</w:t>
      </w:r>
    </w:p>
    <w:p>
      <w:pPr>
        <w:pStyle w:val="Heading1"/>
      </w:pPr>
      <w:r>
        <w:t>6. Direct Messages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Existing DM threads list loads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Open a thread — messages render correctly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Send a text message → appears immediately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Receive a real-time message (test with two devices / accounts)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Send a photo from gallery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Read receipts work correctly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Block from within a DM thread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Report a message → reaches moderator queue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Typing indicator shows when other side is typing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Sending an empty message is disabled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Long-press a message → Copy / Report options</w:t>
      </w:r>
    </w:p>
    <w:p>
      <w:pPr>
        <w:pStyle w:val="Heading1"/>
      </w:pPr>
      <w:r>
        <w:t>7. Coffee Lounge (Tables)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Lounge list shows active tables + persistent tables (Founders Lounge, Today's Crossword)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Today's Crossword ✏️ table is at the top or easy to find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Create Table button is visible (teal, top of screen)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Create a new table → join automatically as host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Join an existing table → see other seated members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Send a table chat message → appears in real time for everyone seated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Leave a table → seat freed for others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Founders Lounge accessible only to Founder users (gated)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Empty Lounge state shows a helpful message + Create a Table button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Table emoji / theme picker works on Create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Seat-count indicator updates live</w:t>
      </w:r>
    </w:p>
    <w:p>
      <w:pPr>
        <w:pStyle w:val="Heading1"/>
      </w:pPr>
      <w:r>
        <w:t>8. Community Groups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Groups list loads with categories (Hobbies, Local, Faith, etc.)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Join a group → appears in My Groups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Post in a group → others see it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Like / comment on a group post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Report a post → reaches moderator queue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Group admin can pin / remove posts (test as admin)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Leave group with confirmation works</w:t>
      </w:r>
    </w:p>
    <w:p>
      <w:pPr>
        <w:pStyle w:val="Heading1"/>
      </w:pPr>
      <w:r>
        <w:t>9. Events / RSVPs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Events list shows upcoming events, sorted nearest-first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 event → full detail (venue, time, description, host, RSVPs)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RSVP Going / Maybe / Not Going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Your RSVPs appear in My Events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Create new event → appears for others nearby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Business event heuristic: posting an event with words like sale, discount, book now triggers the 'Are you a business?' gate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Business trial subscription (5 free events/month) flow works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Event reminder 24h before triggers a push (when push is set up)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Map view (if implemented) shows event location correctly</w:t>
      </w:r>
    </w:p>
    <w:p>
      <w:pPr>
        <w:pStyle w:val="Heading1"/>
      </w:pPr>
      <w:r>
        <w:t>10. Notice Board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Local notice board shows community posts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Post a notice → visible to others in your suburb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Generate printable flyer (admin feature) — text supersized, butterfly + 'Founding Member' ribbon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Filter by category (Lost &amp; Found, For Sale, Free, etc.)</w:t>
      </w:r>
    </w:p>
    <w:p>
      <w:pPr>
        <w:pStyle w:val="Heading1"/>
      </w:pPr>
      <w:r>
        <w:t>11. Games Hub &amp; Daily Crossword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Games hub shows all games (Crossword, Sudoku, Word Search, Trivia, Bingo, Jigsaw)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 Crossword → Daily card at top + 4 levels below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Daily Crossword loads with theme + date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'Discuss today's puzzle ☕' → opens Coffee Lounge table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 any cell → bright yellow highlight, pale-blue active word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Type letters via on-screen keyboard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 a cell twice → direction toggles (across ↔ down)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Previous / Next clue buttons work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Hint button reveals one letter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Clear answer wipes the current word only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Check marks wrong letters red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Solve a puzzle → win modal + Butterfly Points awarded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Re-solving the same puzzle does NOT re-award points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Progress auto-saves: close app mid-puzzle, reopen — letters restored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Easy, Medium, Hard, Expert level puzzles all playable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TTS (speaker icon) reads the active clue aloud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Expert puzzles feel meaningfully harder (more clues, denser grid)</w:t>
      </w:r>
    </w:p>
    <w:p>
      <w:pPr>
        <w:pStyle w:val="Heading1"/>
      </w:pPr>
      <w:r>
        <w:t>12. Butterfly Points &amp; Achievements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Points balance updates immediately after any award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Profile shows total Butterfly Points + recent badges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Milestone badges unlock at the right thresholds (100, 500, 1000, 5000 pts)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Milestone toast appears when crossing a threshold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Achievements screen lists all unlocked + locked badges with descriptions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Tap a badge → detail modal</w:t>
      </w:r>
    </w:p>
    <w:p>
      <w:pPr>
        <w:pStyle w:val="Heading1"/>
      </w:pPr>
      <w:r>
        <w:t>13. Founder Features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First 100 sign-ups (or whatever threshold) get Founder status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🦋 butterfly mark appears next to founder names everywhere (DMs, profiles, group posts, leaderboards)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Founders Wall accessible from profile or settings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 a founder on the Wall → opens their profile (no 404)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Founders Lounge table visible only to founders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Welcome banner for new founders explains their perks</w:t>
      </w:r>
    </w:p>
    <w:p>
      <w:pPr>
        <w:pStyle w:val="Heading1"/>
      </w:pPr>
      <w:r>
        <w:t>14. Accessibility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Text-size slider in Settings actually scales body text app-wide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At 1.5× scale, no text is clipped or overlapping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Buttons remain tappable at all scales (≥44pt)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VoiceOver reads every screen correctly (turn on iOS Settings → Accessibility → VoiceOver)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Color contrast passes WCAG AA on key text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TTS speaker button reads aloud on Help, Crossword clues, and event descriptions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Haptics on key actions (sending a Flutter, solving a puzzle)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Dark mode renders correctly (if the user has system Dark Mode on)</w:t>
      </w:r>
    </w:p>
    <w:p>
      <w:pPr>
        <w:pStyle w:val="Heading1"/>
      </w:pPr>
      <w:r>
        <w:t>15. Settings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Notifications toggles work (when push is set up — test placeholder for now)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Privacy controls: who can find me, who can message me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Blocked users list shows correctly, unblock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Text size slider works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Sign out works → returns to Welcome screen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Privacy Policy + Terms links open the in-app pages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Contact email shows support@youbelongapp.com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App version + build number visible at the bottom</w:t>
      </w:r>
    </w:p>
    <w:p>
      <w:pPr>
        <w:pStyle w:val="Heading1"/>
      </w:pPr>
      <w:r>
        <w:t>16. Account Deletion (Apple-mandated)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Settings → red Delete Account row visible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Tap → confirmation modal 'Are you sure? This action cannot be undone.'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[Cancel] button closes modal, user remains signed in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[Delete Account] permanently removes account (test with a throw-away user!)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After deletion: user is signed out, returned to Welcome screen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Re-attempting sign-in with deleted email shows 'Account not found'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Admin accounts cannot self-delete (shows polite error)</w:t>
      </w:r>
    </w:p>
    <w:p>
      <w:pPr>
        <w:pStyle w:val="Heading1"/>
      </w:pPr>
      <w:r>
        <w:t>17. Edge Cases &amp; Stress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App handles airplane mode gracefully (shows offline banner, retries)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Slow 3G network — no timeouts longer than 30s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Backgrounding mid-action (mid-typing in a clue) doesn't lose data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Killing the app mid-action doesn't corrupt local state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Rapid taps on a button don't fire the action multiple times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Deep link from youbelong://invite/xyz opens the invite page even if app is killed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Memory usage stays under 200MB during a 15-min play session</w:t>
      </w:r>
    </w:p>
    <w:p>
      <w:r>
        <w:rPr>
          <w:sz w:val="26"/>
        </w:rPr>
        <w:t xml:space="preserve">☐  </w:t>
      </w:r>
      <w:r>
        <w:rPr>
          <w:b/>
        </w:rPr>
        <w:t xml:space="preserve">✨  </w:t>
      </w:r>
      <w:r>
        <w:rPr>
          <w:sz w:val="22"/>
        </w:rPr>
        <w:t>Battery drain is reasonable (compare to a similar messaging app)</w:t>
      </w:r>
    </w:p>
    <w:p>
      <w:pPr>
        <w:pStyle w:val="Heading1"/>
      </w:pPr>
      <w:r>
        <w:t>18. Apple Review Concerns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App does NOT mention dating, romance, or partner-finding ANYWHERE in copy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'This is a friendship community, NOT a dating app' appears in onboarding/community guidelines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Block + Report visible on every user-touchpoint (DMs, profiles, group posts, events)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Privacy disclosures in app match what's declared in App Store Connect → App Privacy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No external payment links (Apple disallows them outside IAP)</w:t>
      </w:r>
    </w:p>
    <w:p>
      <w:r>
        <w:rPr>
          <w:sz w:val="26"/>
        </w:rPr>
        <w:t xml:space="preserve">☐  </w:t>
      </w:r>
      <w:r>
        <w:rPr>
          <w:b/>
        </w:rPr>
        <w:t xml:space="preserve">🦋  </w:t>
      </w:r>
      <w:r>
        <w:rPr>
          <w:sz w:val="22"/>
        </w:rPr>
        <w:t>No 'crashes on first launch' — confirmed by 2 testers on different iOS versions</w:t>
      </w:r>
    </w:p>
    <w:p>
      <w:pPr>
        <w:pStyle w:val="Heading1"/>
      </w:pPr>
      <w:r>
        <w:t>19. Sign-Off</w:t>
      </w:r>
    </w:p>
    <w:p>
      <w:r>
        <w:rPr>
          <w:sz w:val="22"/>
        </w:rPr>
        <w:t xml:space="preserve">Tester name(s):  </w:t>
      </w:r>
      <w:r>
        <w:rPr>
          <w:color w:val="999999"/>
        </w:rPr>
        <w:t>________________________________________</w:t>
      </w:r>
    </w:p>
    <w:p>
      <w:r>
        <w:rPr>
          <w:sz w:val="22"/>
        </w:rPr>
        <w:t xml:space="preserve">Date:  </w:t>
      </w:r>
      <w:r>
        <w:rPr>
          <w:color w:val="999999"/>
        </w:rPr>
        <w:t>________________________________________</w:t>
      </w:r>
    </w:p>
    <w:p>
      <w:r>
        <w:rPr>
          <w:sz w:val="22"/>
        </w:rPr>
        <w:t xml:space="preserve">iOS versions tested:  </w:t>
      </w:r>
      <w:r>
        <w:rPr>
          <w:color w:val="999999"/>
        </w:rPr>
        <w:t>________________________________________</w:t>
      </w:r>
    </w:p>
    <w:p>
      <w:r>
        <w:rPr>
          <w:sz w:val="22"/>
        </w:rPr>
        <w:t xml:space="preserve">Devices tested:  </w:t>
      </w:r>
      <w:r>
        <w:rPr>
          <w:color w:val="999999"/>
        </w:rPr>
        <w:t>________________________________________</w:t>
      </w:r>
    </w:p>
    <w:p>
      <w:r>
        <w:rPr>
          <w:sz w:val="22"/>
        </w:rPr>
        <w:t xml:space="preserve">Critical issues found:                / Total:  </w:t>
      </w:r>
      <w:r>
        <w:rPr>
          <w:color w:val="999999"/>
        </w:rPr>
        <w:t>________________________________________</w:t>
      </w:r>
    </w:p>
    <w:p>
      <w:r>
        <w:rPr>
          <w:sz w:val="22"/>
        </w:rPr>
        <w:t xml:space="preserve">Ready to start App Store listing prep?    ☐ Yes    ☐ No (issues to fix first)  </w:t>
      </w:r>
      <w:r>
        <w:rPr>
          <w:color w:val="999999"/>
        </w:rPr>
        <w:t>________________________________________</w:t>
      </w:r>
    </w:p>
    <w:p/>
    <w:p>
      <w:pPr>
        <w:jc w:val="center"/>
      </w:pPr>
      <w:r>
        <w:rPr>
          <w:i/>
          <w:color w:val="888888"/>
          <w:sz w:val="18"/>
        </w:rPr>
        <w:t>Generated by YouBelong  •  Save / print this checklist to walk through TestFlight on a real device.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