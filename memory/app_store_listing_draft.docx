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YouBelong — App Store Listing Draft</w:t>
      </w:r>
    </w:p>
    <w:p>
      <w:pPr>
        <w:jc w:val="center"/>
      </w:pPr>
      <w:r>
        <w:rPr>
          <w:i/>
          <w:sz w:val="22"/>
        </w:rPr>
        <w:t>Inclusive copy — for everyone. Subtitle locked: 'Make friends, share a cuppa'.</w:t>
      </w:r>
    </w:p>
    <w:p/>
    <w:p>
      <w:pPr>
        <w:pStyle w:val="Heading1"/>
      </w:pPr>
      <w:r>
        <w:t>YouBelong — App Store Listing Draft</w:t>
      </w:r>
    </w:p>
    <w:p/>
    <w:p>
      <w:r>
        <w:rPr>
          <w:i/>
          <w:color w:val="666666"/>
        </w:rPr>
        <w:t>Copy &amp; paste these fields into App Store Connect → My Apps → YouBelong → App Information / App Privacy / Version. All character limits noted come from Apple's current App Store Connect spec (2026).</w:t>
      </w:r>
    </w:p>
    <w:p>
      <w:r>
        <w:t>&gt;</w:t>
      </w:r>
    </w:p>
    <w:p>
      <w:r>
        <w:rPr>
          <w:i/>
          <w:color w:val="666666"/>
        </w:rPr>
        <w:t>Tip: Apple lets you update **Promotional Text** without a new review — use it for time-sensitive announcements (new puzzle theme, holiday meetups). All other fields require a build + review.</w:t>
      </w:r>
    </w:p>
    <w:p/>
    <w:p>
      <w:pPr>
        <w:jc w:val="center"/>
      </w:pPr>
      <w:r>
        <w:t>────────────────────────────────────────────────────────────</w:t>
      </w:r>
    </w:p>
    <w:p/>
    <w:p>
      <w:pPr>
        <w:pStyle w:val="Heading2"/>
      </w:pPr>
      <w:r>
        <w:t>1. App Name</w:t>
      </w:r>
    </w:p>
    <w:p>
      <w:r>
        <w:t>(30 chars max — shown on Home Screen + App Store search results)</w:t>
      </w:r>
    </w:p>
    <w:p/>
    <w:p>
      <w:pPr>
        <w:ind w:left="283"/>
      </w:pPr>
      <w:r>
        <w:rPr>
          <w:rFonts w:ascii="Courier New" w:hAnsi="Courier New"/>
          <w:sz w:val="20"/>
        </w:rPr>
        <w:t>YouBelong</w:t>
      </w:r>
    </w:p>
    <w:p>
      <w:r>
        <w:t>9 / 30 chars</w:t>
      </w:r>
    </w:p>
    <w:p/>
    <w:p>
      <w:pPr>
        <w:jc w:val="center"/>
      </w:pPr>
      <w:r>
        <w:t>────────────────────────────────────────────────────────────</w:t>
      </w:r>
    </w:p>
    <w:p/>
    <w:p>
      <w:pPr>
        <w:pStyle w:val="Heading2"/>
      </w:pPr>
      <w:r>
        <w:t>2. Subtitle</w:t>
      </w:r>
    </w:p>
    <w:p>
      <w:r>
        <w:t>(30 chars max — secondary headline under the app name)</w:t>
      </w:r>
    </w:p>
    <w:p/>
    <w:p>
      <w:pPr>
        <w:ind w:left="283"/>
      </w:pPr>
      <w:r>
        <w:rPr>
          <w:rFonts w:ascii="Courier New" w:hAnsi="Courier New"/>
          <w:sz w:val="20"/>
        </w:rPr>
        <w:t>Make friends, share a cuppa</w:t>
      </w:r>
    </w:p>
    <w:p>
      <w:r>
        <w:t>26 / 30 chars</w:t>
      </w:r>
    </w:p>
    <w:p/>
    <w:p>
      <w:r>
        <w:t>Locked in. Concrete, warm, distinctively Aussie — pairs beautifully with the Coffee Lounge as the headline feature.</w:t>
      </w:r>
    </w:p>
    <w:p/>
    <w:p>
      <w:pPr>
        <w:jc w:val="center"/>
      </w:pPr>
      <w:r>
        <w:t>────────────────────────────────────────────────────────────</w:t>
      </w:r>
    </w:p>
    <w:p/>
    <w:p>
      <w:pPr>
        <w:pStyle w:val="Heading2"/>
      </w:pPr>
      <w:r>
        <w:t>3. Promotional Text</w:t>
      </w:r>
    </w:p>
    <w:p>
      <w:r>
        <w:t>(170 chars max — editable without new review; perfect for seasonal callouts)</w:t>
      </w:r>
    </w:p>
    <w:p/>
    <w:p>
      <w:pPr>
        <w:ind w:left="283"/>
      </w:pPr>
      <w:r>
        <w:rPr>
          <w:rFonts w:ascii="Courier New" w:hAnsi="Courier New"/>
          <w:sz w:val="20"/>
        </w:rPr>
        <w:t>New here? Today's crossword is on us ☕</w:t>
        <w:br/>
        <w:t>Join a Coffee Lounge table, find a friend nearby, or just say g'day. Founder spots still open — claim your butterfly 🦋</w:t>
      </w:r>
    </w:p>
    <w:p>
      <w:r>
        <w:t>168 / 170 chars</w:t>
      </w:r>
    </w:p>
    <w:p/>
    <w:p>
      <w:pPr>
        <w:jc w:val="center"/>
      </w:pPr>
      <w:r>
        <w:t>────────────────────────────────────────────────────────────</w:t>
      </w:r>
    </w:p>
    <w:p/>
    <w:p>
      <w:pPr>
        <w:pStyle w:val="Heading2"/>
      </w:pPr>
      <w:r>
        <w:t>4. Description</w:t>
      </w:r>
    </w:p>
    <w:p>
      <w:r>
        <w:t>(4,000 chars max — the main pitch on the App Store listing)</w:t>
      </w:r>
    </w:p>
    <w:p/>
    <w:p>
      <w:pPr>
        <w:ind w:left="283"/>
      </w:pPr>
      <w:r>
        <w:rPr>
          <w:rFonts w:ascii="Courier New" w:hAnsi="Courier New"/>
          <w:sz w:val="20"/>
        </w:rPr>
        <w:t>YouBelong is a friendship and community app — a warm, welcoming place to meet new people, share interests, and feel a little more connected to your local area. Not a dating app — just real friendships, real conversations, and small moments that make a day brighter.</w:t>
        <w:br/>
        <w:br/>
        <w:t>Whether you're looking to widen your social circle, new to your area, or simply ready to meet a few like-minded people, YouBelong helps you find people who share your interests and your neighbourhood.</w:t>
        <w:br/>
        <w:br/>
        <w:t>☕ COFFEE LOUNGE</w:t>
        <w:br/>
        <w:t>Drop into a virtual "table" any time of day. Chat with new friends about gardening, footy, cooking, books, or just have a yarn over a cuppa. Today's Crossword table is always open — solve the daily puzzle together.</w:t>
        <w:br/>
        <w:br/>
        <w:t>🦋 FIND FRIENDS</w:t>
        <w:br/>
        <w:t>Discover people nearby by suburb or shared interests. Send a Flutter (our gentle hello) — no awkward swiping, no pressure.</w:t>
        <w:br/>
        <w:br/>
        <w:t>📅 LOCAL EVENTS</w:t>
        <w:br/>
        <w:t>Walking groups, book clubs, bowls, knitting circles, men's sheds, RSL nights — anything happening in your area. RSVP in two taps and see who else is going.</w:t>
        <w:br/>
        <w:br/>
        <w:t>💬 COMMUNITY GROUPS</w:t>
        <w:br/>
        <w:t>Join groups for hobbies, local areas, faith, volunteering, and more. Share photos, post questions, get to know your neighbours.</w:t>
        <w:br/>
        <w:br/>
        <w:t>🎮 GAMES &amp; DAILY PUZZLES</w:t>
        <w:br/>
        <w:t>Crossword (daily + 4 difficulty levels), Sudoku, Word Search, Trivia, Bingo, Jigsaw. Earn Butterfly Points with every game you finish — and chat about today's crossword in the Coffee Lounge.</w:t>
        <w:br/>
        <w:br/>
        <w:t>♿ DESIGNED FOR EVERYONE</w:t>
        <w:br/>
        <w:t>• Large, adjustable text</w:t>
        <w:br/>
        <w:t>• Read-aloud buttons throughout (Text-to-Speech)</w:t>
        <w:br/>
        <w:t>• Big touch targets — no tiny buttons</w:t>
        <w:br/>
        <w:t>• High-contrast navy + teal palette, easy on tired eyes</w:t>
        <w:br/>
        <w:t>• Friendly, plain-English language — no tech jargon</w:t>
        <w:br/>
        <w:br/>
        <w:t>🛡️ SAFE &amp; RESPECTFUL</w:t>
        <w:br/>
        <w:t>• Block and Report on every screen — one tap</w:t>
        <w:br/>
        <w:t>• Real names encouraged, fake accounts removed</w:t>
        <w:br/>
        <w:t>• Moderators review reports within 24 hours</w:t>
        <w:br/>
        <w:t>• Strict community guidelines: kindness first, no harassment, no romantic or sexual content</w:t>
        <w:br/>
        <w:t>• In-app account deletion any time from Settings</w:t>
        <w:br/>
        <w:br/>
        <w:t>🦋 FOUNDING MEMBERS</w:t>
        <w:br/>
        <w:t>The first wave of YouBelong members get a permanent butterfly mark next to their name, exclusive access to the Founders Lounge, and a forever spot on the Founders Wall. We're building this together.</w:t>
        <w:br/>
        <w:br/>
        <w:t>WHO IT'S FOR</w:t>
        <w:br/>
        <w:t>• Anyone looking to expand their social circle</w:t>
        <w:br/>
        <w:t>• People new to an area, or starting fresh</w:t>
        <w:br/>
        <w:t>• People wanting more social connection in their week</w:t>
        <w:br/>
        <w:t>• People with shared interests looking to find their crowd</w:t>
        <w:br/>
        <w:t>• Anyone who'd appreciate a daily chat and a friendly cuppa</w:t>
        <w:br/>
        <w:br/>
        <w:t>WHO IT'S NOT FOR</w:t>
        <w:br/>
        <w:t>• Dating, romance, or relationships — please look elsewhere</w:t>
        <w:br/>
        <w:t>• Selling, advertising, or promotion (businesses have a separate trial subscription)</w:t>
        <w:br/>
        <w:br/>
        <w:t>YouBelong is built in Australia. Free to use, ad-free, and always will be.</w:t>
      </w:r>
    </w:p>
    <w:p/>
    <w:p>
      <w:r>
        <w:t>~2,830 / 4,000 chars</w:t>
      </w:r>
    </w:p>
    <w:p/>
    <w:p>
      <w:pPr>
        <w:jc w:val="center"/>
      </w:pPr>
      <w:r>
        <w:t>────────────────────────────────────────────────────────────</w:t>
      </w:r>
    </w:p>
    <w:p/>
    <w:p>
      <w:pPr>
        <w:pStyle w:val="Heading2"/>
      </w:pPr>
      <w:r>
        <w:t>5. Keywords</w:t>
      </w:r>
    </w:p>
    <w:p>
      <w:r>
        <w:t>(100 chars max, comma-separated, no spaces after commas — these drive App Store search)</w:t>
      </w:r>
    </w:p>
    <w:p/>
    <w:p>
      <w:pPr>
        <w:ind w:left="283"/>
      </w:pPr>
      <w:r>
        <w:rPr>
          <w:rFonts w:ascii="Courier New" w:hAnsi="Courier New"/>
          <w:sz w:val="20"/>
        </w:rPr>
        <w:t>friendship,community,coffee,chat,connect,neighbours,events,local,groups,games,crossword,butterfly</w:t>
      </w:r>
    </w:p>
    <w:p>
      <w:r>
        <w:t>99 / 100 chars</w:t>
      </w:r>
    </w:p>
    <w:p/>
    <w:p>
      <w:r>
        <w:t>Why these: Hits the core experience (friendship, community, chat, events) without locking in any demographic. Avoided "dating" / "meet" (Apple flags those) and kept the keyword set demographic-neutral so the app surfaces for anyone looking to make new friends. The differentiators are "coffee", "butterfly" and "crossword".</w:t>
      </w:r>
    </w:p>
    <w:p/>
    <w:p>
      <w:pPr>
        <w:jc w:val="center"/>
      </w:pPr>
      <w:r>
        <w:t>────────────────────────────────────────────────────────────</w:t>
      </w:r>
    </w:p>
    <w:p/>
    <w:p>
      <w:pPr>
        <w:pStyle w:val="Heading2"/>
      </w:pPr>
      <w:r>
        <w:t>6. Categories</w:t>
      </w:r>
    </w:p>
    <w:p/>
    <w:tbl>
      <w:tblPr>
        <w:tblStyle w:val="LightList-Accent1"/>
        <w:tblW w:type="auto" w:w="0"/>
        <w:tblLook w:firstColumn="1" w:firstRow="1" w:lastColumn="0" w:lastRow="0" w:noHBand="0" w:noVBand="1" w:val="04A0"/>
      </w:tblPr>
      <w:tblGrid>
        <w:gridCol w:w="4986"/>
        <w:gridCol w:w="4986"/>
      </w:tblGrid>
      <w:tr>
        <w:tc>
          <w:tcPr>
            <w:tcW w:type="dxa" w:w="4986"/>
          </w:tcPr>
          <w:p>
            <w:r>
              <w:t>Field</w:t>
            </w:r>
          </w:p>
        </w:tc>
        <w:tc>
          <w:tcPr>
            <w:tcW w:type="dxa" w:w="4986"/>
          </w:tcPr>
          <w:p>
            <w:r>
              <w:t>Pick</w:t>
            </w:r>
          </w:p>
        </w:tc>
      </w:tr>
      <w:tr>
        <w:tc>
          <w:tcPr>
            <w:tcW w:type="dxa" w:w="4986"/>
          </w:tcPr>
          <w:p>
            <w:r>
              <w:t>Primary Category</w:t>
            </w:r>
          </w:p>
        </w:tc>
        <w:tc>
          <w:tcPr>
            <w:tcW w:type="dxa" w:w="4986"/>
          </w:tcPr>
          <w:p>
            <w:r>
              <w:t>Social Networking</w:t>
            </w:r>
          </w:p>
        </w:tc>
      </w:tr>
      <w:tr>
        <w:tc>
          <w:tcPr>
            <w:tcW w:type="dxa" w:w="4986"/>
          </w:tcPr>
          <w:p>
            <w:r>
              <w:t>Secondary Category</w:t>
            </w:r>
          </w:p>
        </w:tc>
        <w:tc>
          <w:tcPr>
            <w:tcW w:type="dxa" w:w="4986"/>
          </w:tcPr>
          <w:p>
            <w:r>
              <w:t>Lifestyle</w:t>
            </w:r>
          </w:p>
        </w:tc>
      </w:tr>
    </w:tbl>
    <w:p/>
    <w:p>
      <w:r>
        <w:t>Rationale: Social Networking is correct (chat, friends, groups) but ranks competitively against dating apps. Secondary as Lifestyle lets YouBelong surface in age-appropriate browse lists. Avoid: "Games" (puzzles are a feature, not the product), "Health &amp; Fitness" (no clinical claims).</w:t>
      </w:r>
    </w:p>
    <w:p/>
    <w:p>
      <w:pPr>
        <w:jc w:val="center"/>
      </w:pPr>
      <w:r>
        <w:t>────────────────────────────────────────────────────────────</w:t>
      </w:r>
    </w:p>
    <w:p/>
    <w:p>
      <w:pPr>
        <w:pStyle w:val="Heading2"/>
      </w:pPr>
      <w:r>
        <w:t>7. Age Rating</w:t>
      </w:r>
    </w:p>
    <w:p/>
    <w:p>
      <w:pPr>
        <w:pStyle w:val="ListBullet"/>
      </w:pPr>
      <w:r>
        <w:t>17+ is required if you allow unmoderated user-to-user communication (Apple's threshold)</w:t>
      </w:r>
    </w:p>
    <w:p>
      <w:pPr>
        <w:pStyle w:val="ListBullet"/>
      </w:pPr>
      <w:r>
        <w:t>Recommended: 17+ with the following declarations:</w:t>
      </w:r>
    </w:p>
    <w:p>
      <w:r>
        <w:t xml:space="preserve">  - Infrequent/Mild Mature/Suggestive Themes: None</w:t>
      </w:r>
    </w:p>
    <w:p>
      <w:r>
        <w:t xml:space="preserve">  - Infrequent/Mild Profanity or Crude Humor: None</w:t>
      </w:r>
    </w:p>
    <w:p>
      <w:r>
        <w:t xml:space="preserve">  - Unrestricted Web Access: No</w:t>
      </w:r>
    </w:p>
    <w:p>
      <w:r>
        <w:t xml:space="preserve">  - User Generated Content: Yes (with moderation, see App Review Notes)</w:t>
      </w:r>
    </w:p>
    <w:p/>
    <w:p>
      <w:pPr>
        <w:jc w:val="center"/>
      </w:pPr>
      <w:r>
        <w:t>────────────────────────────────────────────────────────────</w:t>
      </w:r>
    </w:p>
    <w:p/>
    <w:p>
      <w:pPr>
        <w:pStyle w:val="Heading2"/>
      </w:pPr>
      <w:r>
        <w:t>8. "What's New in This Version" (Build 1.0.0)</w:t>
      </w:r>
    </w:p>
    <w:p>
      <w:r>
        <w:t>(4,000 chars max, but keep it punchy — first impression on every update)</w:t>
      </w:r>
    </w:p>
    <w:p/>
    <w:p>
      <w:pPr>
        <w:ind w:left="283"/>
      </w:pPr>
      <w:r>
        <w:rPr>
          <w:rFonts w:ascii="Courier New" w:hAnsi="Courier New"/>
          <w:sz w:val="20"/>
        </w:rPr>
        <w:t>Welcome to YouBelong — version 1.0! 🦋</w:t>
        <w:br/>
        <w:br/>
        <w:t>The first version includes everything you need to start making friends:</w:t>
        <w:br/>
        <w:br/>
        <w:t>• Coffee Lounge — drop into a virtual table and chat over a cuppa</w:t>
        <w:br/>
        <w:t>• Find Friends — discover neighbours by suburb and interests</w:t>
        <w:br/>
        <w:t>• Local Events &amp; RSVPs — bowls, walks, knitting, men's sheds</w:t>
        <w:br/>
        <w:t>• Daily Crossword + Sudoku, Word Search, Trivia, Bingo, Jigsaw</w:t>
        <w:br/>
        <w:t>• Butterfly Points — earn them across the app</w:t>
        <w:br/>
        <w:t>• Founders Wall — be one of the first to claim your butterfly</w:t>
        <w:br/>
        <w:br/>
        <w:t>We're a small team building YouBelong with care. Feedback always welcome: support@youbelongapp.com</w:t>
      </w:r>
    </w:p>
    <w:p>
      <w:r>
        <w:t>~640 chars</w:t>
      </w:r>
    </w:p>
    <w:p/>
    <w:p>
      <w:pPr>
        <w:jc w:val="center"/>
      </w:pPr>
      <w:r>
        <w:t>────────────────────────────────────────────────────────────</w:t>
      </w:r>
    </w:p>
    <w:p/>
    <w:p>
      <w:pPr>
        <w:pStyle w:val="Heading2"/>
      </w:pPr>
      <w:r>
        <w:t>9. App Review Notes</w:t>
      </w:r>
    </w:p>
    <w:p>
      <w:r>
        <w:t>(For the Apple reviewer — explains anything that might trip up review)</w:t>
      </w:r>
    </w:p>
    <w:p/>
    <w:p>
      <w:pPr>
        <w:ind w:left="283"/>
      </w:pPr>
      <w:r>
        <w:rPr>
          <w:rFonts w:ascii="Courier New" w:hAnsi="Courier New"/>
          <w:sz w:val="20"/>
        </w:rPr>
        <w:t>Thank you for reviewing YouBelong.</w:t>
        <w:br/>
        <w:br/>
        <w:t>ABOUT THE APP</w:t>
        <w:br/>
        <w:t>YouBelong is a friendship and community app. It is NOT a dating app. We explicitly prohibit romantic/sexual content in our Community Guidelines (available in Settings → Community Guidelines), and our reporting categories include "Dating-app behaviour" as a top-level reason. The app welcomes any adult looking for friendship and social connection — the design is accessible and welcoming to everyone.</w:t>
        <w:br/>
        <w:br/>
        <w:t>DEMO ACCOUNT FOR TESTING</w:t>
        <w:br/>
        <w:t>Email: reviewer-demo@youbelongapp.com</w:t>
        <w:br/>
        <w:t>Password: ReviewMe!2026</w:t>
        <w:br/>
        <w:t>This account is a regular member (not admin) so you can experience the standard user journey.</w:t>
        <w:br/>
        <w:br/>
        <w:t>USER GENERATED CONTENT — MODERATION</w:t>
        <w:br/>
        <w:t>We comply with App Review Guideline 1.2 (UGC apps) via:</w:t>
        <w:br/>
        <w:br/>
        <w:t>1. EFP — Easily Find &amp; Report</w:t>
        <w:br/>
        <w:t xml:space="preserve">   Every screen with user-generated content has Block + Report icons.</w:t>
        <w:br/>
        <w:t xml:space="preserve">   - Profiles: 3-dot menu top-right → Block / Report user</w:t>
        <w:br/>
        <w:t xml:space="preserve">   - DMs: Long-press a message → Report</w:t>
        <w:br/>
        <w:t xml:space="preserve">   - Group posts: 3-dot menu on each post → Report</w:t>
        <w:br/>
        <w:t xml:space="preserve">   - Coffee Lounge messages: Long-press → Report</w:t>
        <w:br/>
        <w:br/>
        <w:t>2. MECHANISM TO FILTER OBJECTIONABLE CONTENT</w:t>
        <w:br/>
        <w:t xml:space="preserve">   - Profanity filter on all text inputs (server-side regex + blocklist)</w:t>
        <w:br/>
        <w:t xml:space="preserve">   - Image moderation: photos screened on upload via Apple's NSFW detection (planned: full server-side moderation by build 1.1)</w:t>
        <w:br/>
        <w:br/>
        <w:t>3. REPORTED-CONTENT WORKFLOW</w:t>
        <w:br/>
        <w:t xml:space="preserve">   - Reports land in admin queue within seconds</w:t>
        <w:br/>
        <w:t xml:space="preserve">   - Moderators review within 24 hours</w:t>
        <w:br/>
        <w:t xml:space="preserve">   - Confirmed violations: warning → temporary suspension → permanent ban</w:t>
        <w:br/>
        <w:t xml:space="preserve">   - Reporter is notified of outcome</w:t>
        <w:br/>
        <w:br/>
        <w:t>4. ABILITY TO BLOCK ABUSIVE USERS</w:t>
        <w:br/>
        <w:t xml:space="preserve">   - Block is one tap from any user surface</w:t>
        <w:br/>
        <w:t xml:space="preserve">   - Blocked users cannot find, view, or message you. Mutual disappearance.</w:t>
        <w:br/>
        <w:br/>
        <w:t>5. PUBLISHED EULA / CONTACT</w:t>
        <w:br/>
        <w:t xml:space="preserve">   - Terms of Use: Settings → Legal → Terms (also in-app at /legal/terms)</w:t>
        <w:br/>
        <w:t xml:space="preserve">   - Privacy Policy: Settings → Legal → Privacy Policy (in-app at /legal/privacy)</w:t>
        <w:br/>
        <w:t xml:space="preserve">   - Contact: support@youbelongapp.com</w:t>
        <w:br/>
        <w:br/>
        <w:t>IN-APP ACCOUNT DELETION (Guideline 5.1.1(v))</w:t>
        <w:br/>
        <w:t>Users can delete their account at any time from Settings → Delete Account. We surface a confirmation modal ("Are you sure? This action cannot be undone.") and the action permanently removes profile, messages, posts, and friend connections. Group posts are anonymised so other members' threads remain coherent.</w:t>
        <w:br/>
        <w:br/>
        <w:t>SIGN-IN OPTIONS</w:t>
        <w:br/>
        <w:t>Version 1.0 supports email/password and Sign in with Google. Sign in with Apple will be added in build 1.1 per Guideline 4.8.</w:t>
        <w:br/>
        <w:br/>
        <w:t>DEEP LINKS</w:t>
        <w:br/>
        <w:t>The app uses the youbelong:// URL scheme for invite links (e.g. youbelong://invite/&lt;code&gt;). Test link: youbelong://invite/REVIEWER (opens to the invite-accept screen).</w:t>
        <w:br/>
        <w:br/>
        <w:t>LOCATION USE</w:t>
        <w:br/>
        <w:t>Location is used only to suggest events and friends in the user's suburb. We never store precise GPS coordinates; only suburb-level data after the user confirms it.</w:t>
        <w:br/>
        <w:br/>
        <w:t>Thanks for taking the time to review — happy to clarify anything.</w:t>
      </w:r>
    </w:p>
    <w:p/>
    <w:p>
      <w:pPr>
        <w:jc w:val="center"/>
      </w:pPr>
      <w:r>
        <w:t>────────────────────────────────────────────────────────────</w:t>
      </w:r>
    </w:p>
    <w:p/>
    <w:p>
      <w:pPr>
        <w:pStyle w:val="Heading2"/>
      </w:pPr>
      <w:r>
        <w:t>10. App Privacy (Data Disclosure)</w:t>
      </w:r>
    </w:p>
    <w:p/>
    <w:p>
      <w:r>
        <w:t>Apple wants this declared in App Store Connect → App Privacy. Here's what to tick:</w:t>
      </w:r>
    </w:p>
    <w:p/>
    <w:tbl>
      <w:tblPr>
        <w:tblStyle w:val="LightList-Accent1"/>
        <w:tblW w:type="auto" w:w="0"/>
        <w:tblLook w:firstColumn="1" w:firstRow="1" w:lastColumn="0" w:lastRow="0" w:noHBand="0" w:noVBand="1" w:val="04A0"/>
      </w:tblPr>
      <w:tblGrid>
        <w:gridCol w:w="2493"/>
        <w:gridCol w:w="2493"/>
        <w:gridCol w:w="2493"/>
        <w:gridCol w:w="2493"/>
      </w:tblGrid>
      <w:tr>
        <w:tc>
          <w:tcPr>
            <w:tcW w:type="dxa" w:w="2493"/>
          </w:tcPr>
          <w:p>
            <w:r>
              <w:t>Data Type</w:t>
            </w:r>
          </w:p>
        </w:tc>
        <w:tc>
          <w:tcPr>
            <w:tcW w:type="dxa" w:w="2493"/>
          </w:tcPr>
          <w:p>
            <w:r>
              <w:t>Used For</w:t>
            </w:r>
          </w:p>
        </w:tc>
        <w:tc>
          <w:tcPr>
            <w:tcW w:type="dxa" w:w="2493"/>
          </w:tcPr>
          <w:p>
            <w:r>
              <w:t>Linked to User</w:t>
            </w:r>
          </w:p>
        </w:tc>
        <w:tc>
          <w:tcPr>
            <w:tcW w:type="dxa" w:w="2493"/>
          </w:tcPr>
          <w:p>
            <w:r>
              <w:t>Used for Tracking</w:t>
            </w:r>
          </w:p>
        </w:tc>
      </w:tr>
      <w:tr>
        <w:tc>
          <w:tcPr>
            <w:tcW w:type="dxa" w:w="2493"/>
          </w:tcPr>
          <w:p>
            <w:r>
              <w:t>Email Address</w:t>
            </w:r>
          </w:p>
        </w:tc>
        <w:tc>
          <w:tcPr>
            <w:tcW w:type="dxa" w:w="2493"/>
          </w:tcPr>
          <w:p>
            <w:r>
              <w:t>App Functionality, Account Management</w:t>
            </w:r>
          </w:p>
        </w:tc>
        <w:tc>
          <w:tcPr>
            <w:tcW w:type="dxa" w:w="2493"/>
          </w:tcPr>
          <w:p>
            <w:r>
              <w:t>Yes</w:t>
            </w:r>
          </w:p>
        </w:tc>
        <w:tc>
          <w:tcPr>
            <w:tcW w:type="dxa" w:w="2493"/>
          </w:tcPr>
          <w:p>
            <w:r>
              <w:t>No</w:t>
            </w:r>
          </w:p>
        </w:tc>
      </w:tr>
      <w:tr>
        <w:tc>
          <w:tcPr>
            <w:tcW w:type="dxa" w:w="2493"/>
          </w:tcPr>
          <w:p>
            <w:r>
              <w:t>Name</w:t>
            </w:r>
          </w:p>
        </w:tc>
        <w:tc>
          <w:tcPr>
            <w:tcW w:type="dxa" w:w="2493"/>
          </w:tcPr>
          <w:p>
            <w:r>
              <w:t>App Functionality</w:t>
            </w:r>
          </w:p>
        </w:tc>
        <w:tc>
          <w:tcPr>
            <w:tcW w:type="dxa" w:w="2493"/>
          </w:tcPr>
          <w:p>
            <w:r>
              <w:t>Yes</w:t>
            </w:r>
          </w:p>
        </w:tc>
        <w:tc>
          <w:tcPr>
            <w:tcW w:type="dxa" w:w="2493"/>
          </w:tcPr>
          <w:p>
            <w:r>
              <w:t>No</w:t>
            </w:r>
          </w:p>
        </w:tc>
      </w:tr>
      <w:tr>
        <w:tc>
          <w:tcPr>
            <w:tcW w:type="dxa" w:w="2493"/>
          </w:tcPr>
          <w:p>
            <w:r>
              <w:t>Photos</w:t>
            </w:r>
          </w:p>
        </w:tc>
        <w:tc>
          <w:tcPr>
            <w:tcW w:type="dxa" w:w="2493"/>
          </w:tcPr>
          <w:p>
            <w:r>
              <w:t>App Functionality (profile pic, chat photos)</w:t>
            </w:r>
          </w:p>
        </w:tc>
        <w:tc>
          <w:tcPr>
            <w:tcW w:type="dxa" w:w="2493"/>
          </w:tcPr>
          <w:p>
            <w:r>
              <w:t>Yes</w:t>
            </w:r>
          </w:p>
        </w:tc>
        <w:tc>
          <w:tcPr>
            <w:tcW w:type="dxa" w:w="2493"/>
          </w:tcPr>
          <w:p>
            <w:r>
              <w:t>No</w:t>
            </w:r>
          </w:p>
        </w:tc>
      </w:tr>
      <w:tr>
        <w:tc>
          <w:tcPr>
            <w:tcW w:type="dxa" w:w="2493"/>
          </w:tcPr>
          <w:p>
            <w:r>
              <w:t>Coarse Location (Suburb)</w:t>
            </w:r>
          </w:p>
        </w:tc>
        <w:tc>
          <w:tcPr>
            <w:tcW w:type="dxa" w:w="2493"/>
          </w:tcPr>
          <w:p>
            <w:r>
              <w:t>App Functionality (find nearby)</w:t>
            </w:r>
          </w:p>
        </w:tc>
        <w:tc>
          <w:tcPr>
            <w:tcW w:type="dxa" w:w="2493"/>
          </w:tcPr>
          <w:p>
            <w:r>
              <w:t>Yes</w:t>
            </w:r>
          </w:p>
        </w:tc>
        <w:tc>
          <w:tcPr>
            <w:tcW w:type="dxa" w:w="2493"/>
          </w:tcPr>
          <w:p>
            <w:r>
              <w:t>No</w:t>
            </w:r>
          </w:p>
        </w:tc>
      </w:tr>
      <w:tr>
        <w:tc>
          <w:tcPr>
            <w:tcW w:type="dxa" w:w="2493"/>
          </w:tcPr>
          <w:p>
            <w:r>
              <w:t>User Content (messages, posts)</w:t>
            </w:r>
          </w:p>
        </w:tc>
        <w:tc>
          <w:tcPr>
            <w:tcW w:type="dxa" w:w="2493"/>
          </w:tcPr>
          <w:p>
            <w:r>
              <w:t>App Functionality</w:t>
            </w:r>
          </w:p>
        </w:tc>
        <w:tc>
          <w:tcPr>
            <w:tcW w:type="dxa" w:w="2493"/>
          </w:tcPr>
          <w:p>
            <w:r>
              <w:t>Yes</w:t>
            </w:r>
          </w:p>
        </w:tc>
        <w:tc>
          <w:tcPr>
            <w:tcW w:type="dxa" w:w="2493"/>
          </w:tcPr>
          <w:p>
            <w:r>
              <w:t>No</w:t>
            </w:r>
          </w:p>
        </w:tc>
      </w:tr>
      <w:tr>
        <w:tc>
          <w:tcPr>
            <w:tcW w:type="dxa" w:w="2493"/>
          </w:tcPr>
          <w:p>
            <w:r>
              <w:t>Crash Data</w:t>
            </w:r>
          </w:p>
        </w:tc>
        <w:tc>
          <w:tcPr>
            <w:tcW w:type="dxa" w:w="2493"/>
          </w:tcPr>
          <w:p>
            <w:r>
              <w:t>Diagnostics</w:t>
            </w:r>
          </w:p>
        </w:tc>
        <w:tc>
          <w:tcPr>
            <w:tcW w:type="dxa" w:w="2493"/>
          </w:tcPr>
          <w:p>
            <w:r>
              <w:t>No</w:t>
            </w:r>
          </w:p>
        </w:tc>
        <w:tc>
          <w:tcPr>
            <w:tcW w:type="dxa" w:w="2493"/>
          </w:tcPr>
          <w:p>
            <w:r>
              <w:t>No</w:t>
            </w:r>
          </w:p>
        </w:tc>
      </w:tr>
      <w:tr>
        <w:tc>
          <w:tcPr>
            <w:tcW w:type="dxa" w:w="2493"/>
          </w:tcPr>
          <w:p>
            <w:r>
              <w:t>Performance Data</w:t>
            </w:r>
          </w:p>
        </w:tc>
        <w:tc>
          <w:tcPr>
            <w:tcW w:type="dxa" w:w="2493"/>
          </w:tcPr>
          <w:p>
            <w:r>
              <w:t>Diagnostics</w:t>
            </w:r>
          </w:p>
        </w:tc>
        <w:tc>
          <w:tcPr>
            <w:tcW w:type="dxa" w:w="2493"/>
          </w:tcPr>
          <w:p>
            <w:r>
              <w:t>No</w:t>
            </w:r>
          </w:p>
        </w:tc>
        <w:tc>
          <w:tcPr>
            <w:tcW w:type="dxa" w:w="2493"/>
          </w:tcPr>
          <w:p>
            <w:r>
              <w:t>No</w:t>
            </w:r>
          </w:p>
        </w:tc>
      </w:tr>
    </w:tbl>
    <w:p/>
    <w:p>
      <w:r>
        <w:t>Do NOT tick: Health &amp; Fitness, Financial Info, Sensitive Info, Browsing History, Contacts (we ask for permission but don't store them — only the matching is server-side ephemeral), Tracking across apps.</w:t>
      </w:r>
    </w:p>
    <w:p/>
    <w:p>
      <w:pPr>
        <w:jc w:val="center"/>
      </w:pPr>
      <w:r>
        <w:t>────────────────────────────────────────────────────────────</w:t>
      </w:r>
    </w:p>
    <w:p/>
    <w:p>
      <w:pPr>
        <w:pStyle w:val="Heading2"/>
      </w:pPr>
      <w:r>
        <w:t>11. Support &amp; Marketing URLs</w:t>
      </w:r>
    </w:p>
    <w:p/>
    <w:tbl>
      <w:tblPr>
        <w:tblStyle w:val="LightList-Accent1"/>
        <w:tblW w:type="auto" w:w="0"/>
        <w:tblLook w:firstColumn="1" w:firstRow="1" w:lastColumn="0" w:lastRow="0" w:noHBand="0" w:noVBand="1" w:val="04A0"/>
      </w:tblPr>
      <w:tblGrid>
        <w:gridCol w:w="4986"/>
        <w:gridCol w:w="4986"/>
      </w:tblGrid>
      <w:tr>
        <w:tc>
          <w:tcPr>
            <w:tcW w:type="dxa" w:w="4986"/>
          </w:tcPr>
          <w:p>
            <w:r>
              <w:t>Field</w:t>
            </w:r>
          </w:p>
        </w:tc>
        <w:tc>
          <w:tcPr>
            <w:tcW w:type="dxa" w:w="4986"/>
          </w:tcPr>
          <w:p>
            <w:r>
              <w:t>URL</w:t>
            </w:r>
          </w:p>
        </w:tc>
      </w:tr>
      <w:tr>
        <w:tc>
          <w:tcPr>
            <w:tcW w:type="dxa" w:w="4986"/>
          </w:tcPr>
          <w:p>
            <w:r>
              <w:t>Support URL</w:t>
            </w:r>
          </w:p>
        </w:tc>
        <w:tc>
          <w:tcPr>
            <w:tcW w:type="dxa" w:w="4986"/>
          </w:tcPr>
          <w:p>
            <w:r>
              <w:t>https://youbelongapp.com/support (or mailto:support@youbelongapp.com if no site yet)</w:t>
            </w:r>
          </w:p>
        </w:tc>
      </w:tr>
      <w:tr>
        <w:tc>
          <w:tcPr>
            <w:tcW w:type="dxa" w:w="4986"/>
          </w:tcPr>
          <w:p>
            <w:r>
              <w:t>Marketing URL (optional)</w:t>
            </w:r>
          </w:p>
        </w:tc>
        <w:tc>
          <w:tcPr>
            <w:tcW w:type="dxa" w:w="4986"/>
          </w:tcPr>
          <w:p>
            <w:r>
              <w:t>https://youbelongapp.com</w:t>
            </w:r>
          </w:p>
        </w:tc>
      </w:tr>
      <w:tr>
        <w:tc>
          <w:tcPr>
            <w:tcW w:type="dxa" w:w="4986"/>
          </w:tcPr>
          <w:p>
            <w:r>
              <w:t>Privacy Policy URL (required)</w:t>
            </w:r>
          </w:p>
        </w:tc>
        <w:tc>
          <w:tcPr>
            <w:tcW w:type="dxa" w:w="4986"/>
          </w:tcPr>
          <w:p>
            <w:r>
              <w:t>https://youbelongapp.com/privacy (must match the in-app version)</w:t>
            </w:r>
          </w:p>
        </w:tc>
      </w:tr>
    </w:tbl>
    <w:p/>
    <w:p>
      <w:r>
        <w:rPr>
          <w:i/>
          <w:color w:val="666666"/>
        </w:rPr>
        <w:t>⚠️ Apple will reject the build if the Privacy Policy URL is missing or 404s. Make sure these are live before submitting for review (not before TestFlight — TestFlight doesn't require them).</w:t>
      </w:r>
    </w:p>
    <w:p/>
    <w:p>
      <w:pPr>
        <w:jc w:val="center"/>
      </w:pPr>
      <w:r>
        <w:t>────────────────────────────────────────────────────────────</w:t>
      </w:r>
    </w:p>
    <w:p/>
    <w:p>
      <w:pPr>
        <w:pStyle w:val="Heading2"/>
      </w:pPr>
      <w:r>
        <w:t>12. Copyright Line</w:t>
      </w:r>
    </w:p>
    <w:p>
      <w:r>
        <w:t>(Shown on the App Store listing)</w:t>
      </w:r>
    </w:p>
    <w:p/>
    <w:p>
      <w:pPr>
        <w:ind w:left="283"/>
      </w:pPr>
      <w:r>
        <w:rPr>
          <w:rFonts w:ascii="Courier New" w:hAnsi="Courier New"/>
          <w:sz w:val="20"/>
        </w:rPr>
        <w:t>© 2026 YouBelong</w:t>
      </w:r>
    </w:p>
    <w:p/>
    <w:p>
      <w:pPr>
        <w:jc w:val="center"/>
      </w:pPr>
      <w:r>
        <w:t>────────────────────────────────────────────────────────────</w:t>
      </w:r>
    </w:p>
    <w:p/>
    <w:p>
      <w:pPr>
        <w:pStyle w:val="Heading2"/>
      </w:pPr>
      <w:r>
        <w:t>13. Pre-Submission Checklist</w:t>
      </w:r>
    </w:p>
    <w:p/>
    <w:p>
      <w:pPr>
        <w:pStyle w:val="ListBullet"/>
      </w:pPr>
      <w:r>
        <w:t>[ ] All screenshots uploaded (6.7" iPhone, 5.5" iPhone, 12.9" iPad — required sizes)</w:t>
      </w:r>
    </w:p>
    <w:p>
      <w:pPr>
        <w:pStyle w:val="ListBullet"/>
      </w:pPr>
      <w:r>
        <w:t>[ ] App icon uploaded (1024×1024 PNG, no transparency, no rounded corners)</w:t>
      </w:r>
    </w:p>
    <w:p>
      <w:pPr>
        <w:pStyle w:val="ListBullet"/>
      </w:pPr>
      <w:r>
        <w:t>[ ] App preview video (optional but boosts conversions ~25% per Apple stats)</w:t>
      </w:r>
    </w:p>
    <w:p>
      <w:pPr>
        <w:pStyle w:val="ListBullet"/>
      </w:pPr>
      <w:r>
        <w:t>[ ] Privacy Policy URL is live</w:t>
      </w:r>
    </w:p>
    <w:p>
      <w:pPr>
        <w:pStyle w:val="ListBullet"/>
      </w:pPr>
      <w:r>
        <w:t>[ ] Support URL is live (or mailto: link)</w:t>
      </w:r>
    </w:p>
    <w:p>
      <w:pPr>
        <w:pStyle w:val="ListBullet"/>
      </w:pPr>
      <w:r>
        <w:t>[ ] Bundle ID matches the TestFlight build</w:t>
      </w:r>
    </w:p>
    <w:p>
      <w:pPr>
        <w:pStyle w:val="ListBullet"/>
      </w:pPr>
      <w:r>
        <w:t>[ ] Demo account is active and functional</w:t>
      </w:r>
    </w:p>
    <w:p>
      <w:pPr>
        <w:pStyle w:val="ListBullet"/>
      </w:pPr>
      <w:r>
        <w:t>[ ] Reviewer notes pasted into App Review Information field</w:t>
      </w:r>
    </w:p>
    <w:p>
      <w:pPr>
        <w:pStyle w:val="ListBullet"/>
      </w:pPr>
      <w:r>
        <w:t>[ ] All keyword fields filled, no character overruns</w:t>
      </w:r>
    </w:p>
    <w:p>
      <w:pPr>
        <w:pStyle w:val="ListBullet"/>
      </w:pPr>
      <w:r>
        <w:t>[ ] Age rating set to 17+</w:t>
      </w:r>
    </w:p>
    <w:p>
      <w:pPr>
        <w:pStyle w:val="ListBullet"/>
      </w:pPr>
      <w:r>
        <w:t>[ ] App Privacy disclosures match what the app actually collects</w:t>
      </w:r>
    </w:p>
    <w:p>
      <w:pPr>
        <w:pStyle w:val="ListBullet"/>
      </w:pPr>
      <w:r>
        <w:t>[ ] No reference to "dating", "meet", "hookup", or romantic language anywhere</w:t>
      </w:r>
    </w:p>
    <w:p>
      <w:pPr>
        <w:pStyle w:val="ListBullet"/>
      </w:pPr>
      <w:r>
        <w:t>[ ] Sign-In requirement met (Apple Sign-In if you offer Google) — flagged for build 1.1</w:t>
      </w:r>
    </w:p>
    <w:p/>
    <w:p>
      <w:pPr>
        <w:jc w:val="center"/>
      </w:pPr>
      <w:r>
        <w:t>────────────────────────────────────────────────────────────</w:t>
      </w:r>
    </w:p>
    <w:p/>
    <w:p>
      <w:pPr>
        <w:pStyle w:val="Heading2"/>
      </w:pPr>
      <w:r>
        <w:t>14. Reviewer Mental Model — Things That Could Get YouBelong Rejected</w:t>
      </w:r>
    </w:p>
    <w:p/>
    <w:tbl>
      <w:tblPr>
        <w:tblStyle w:val="LightList-Accent1"/>
        <w:tblW w:type="auto" w:w="0"/>
        <w:tblLook w:firstColumn="1" w:firstRow="1" w:lastColumn="0" w:lastRow="0" w:noHBand="0" w:noVBand="1" w:val="04A0"/>
      </w:tblPr>
      <w:tblGrid>
        <w:gridCol w:w="4986"/>
        <w:gridCol w:w="4986"/>
      </w:tblGrid>
      <w:tr>
        <w:tc>
          <w:tcPr>
            <w:tcW w:type="dxa" w:w="4986"/>
          </w:tcPr>
          <w:p>
            <w:r>
              <w:t>Risk</w:t>
            </w:r>
          </w:p>
        </w:tc>
        <w:tc>
          <w:tcPr>
            <w:tcW w:type="dxa" w:w="4986"/>
          </w:tcPr>
          <w:p>
            <w:r>
              <w:t>Mitigation</w:t>
            </w:r>
          </w:p>
        </w:tc>
      </w:tr>
      <w:tr>
        <w:tc>
          <w:tcPr>
            <w:tcW w:type="dxa" w:w="4986"/>
          </w:tcPr>
          <w:p>
            <w:r>
              <w:t>Reviewer assumes it's a dating app</w:t>
            </w:r>
          </w:p>
        </w:tc>
        <w:tc>
          <w:tcPr>
            <w:tcW w:type="dxa" w:w="4986"/>
          </w:tcPr>
          <w:p>
            <w:r>
              <w:t>Explicit "NOT a dating app" copy in description, onboarding, community guidelines. Reviewer notes call it out.</w:t>
            </w:r>
          </w:p>
        </w:tc>
      </w:tr>
      <w:tr>
        <w:tc>
          <w:tcPr>
            <w:tcW w:type="dxa" w:w="4986"/>
          </w:tcPr>
          <w:p>
            <w:r>
              <w:t>Guideline 4.8 (Sign-in with Apple required if other 3rd-party sign-ins)</w:t>
            </w:r>
          </w:p>
        </w:tc>
        <w:tc>
          <w:tcPr>
            <w:tcW w:type="dxa" w:w="4986"/>
          </w:tcPr>
          <w:p>
            <w:r>
              <w:t>Add Apple Sign-In before PUBLIC submission (TestFlight is fine without). Currently flagged as build 1.1 work.</w:t>
            </w:r>
          </w:p>
        </w:tc>
      </w:tr>
      <w:tr>
        <w:tc>
          <w:tcPr>
            <w:tcW w:type="dxa" w:w="4986"/>
          </w:tcPr>
          <w:p>
            <w:r>
              <w:t>Guideline 1.2 (UGC moderation)</w:t>
            </w:r>
          </w:p>
        </w:tc>
        <w:tc>
          <w:tcPr>
            <w:tcW w:type="dxa" w:w="4986"/>
          </w:tcPr>
          <w:p>
            <w:r>
              <w:t>Reviewer notes detail the 5 EFP requirements + moderation SLA + block/report flows</w:t>
            </w:r>
          </w:p>
        </w:tc>
      </w:tr>
      <w:tr>
        <w:tc>
          <w:tcPr>
            <w:tcW w:type="dxa" w:w="4986"/>
          </w:tcPr>
          <w:p>
            <w:r>
              <w:t>Guideline 5.1.1(v) (in-app account deletion)</w:t>
            </w:r>
          </w:p>
        </w:tc>
        <w:tc>
          <w:tcPr>
            <w:tcW w:type="dxa" w:w="4986"/>
          </w:tcPr>
          <w:p>
            <w:r>
              <w:t>✅ Already shipped — Settings → Delete Account</w:t>
            </w:r>
          </w:p>
        </w:tc>
      </w:tr>
      <w:tr>
        <w:tc>
          <w:tcPr>
            <w:tcW w:type="dxa" w:w="4986"/>
          </w:tcPr>
          <w:p>
            <w:r>
              <w:t>Privacy mismatch (App Privacy ≠ actual collection)</w:t>
            </w:r>
          </w:p>
        </w:tc>
        <w:tc>
          <w:tcPr>
            <w:tcW w:type="dxa" w:w="4986"/>
          </w:tcPr>
          <w:p>
            <w:r>
              <w:t>Reviewer-grade Privacy Policy + matching App Privacy disclosures</w:t>
            </w:r>
          </w:p>
        </w:tc>
      </w:tr>
      <w:tr>
        <w:tc>
          <w:tcPr>
            <w:tcW w:type="dxa" w:w="4986"/>
          </w:tcPr>
          <w:p>
            <w:r>
              <w:t>Crashes on first launch</w:t>
            </w:r>
          </w:p>
        </w:tc>
        <w:tc>
          <w:tcPr>
            <w:tcW w:type="dxa" w:w="4986"/>
          </w:tcPr>
          <w:p>
            <w:r>
              <w:t>TestFlight QA pass before submitting for review</w:t>
            </w:r>
          </w:p>
        </w:tc>
      </w:tr>
      <w:tr>
        <w:tc>
          <w:tcPr>
            <w:tcW w:type="dxa" w:w="4986"/>
          </w:tcPr>
          <w:p>
            <w:r>
              <w:t>Placeholder text or "lorem ipsum"</w:t>
            </w:r>
          </w:p>
        </w:tc>
        <w:tc>
          <w:tcPr>
            <w:tcW w:type="dxa" w:w="4986"/>
          </w:tcPr>
          <w:p>
            <w:r>
              <w:t>Final-pass copy review of every screen</w:t>
            </w:r>
          </w:p>
        </w:tc>
      </w:tr>
    </w:tbl>
    <w:p/>
    <w:p>
      <w:pPr>
        <w:jc w:val="center"/>
      </w:pPr>
      <w:r>
        <w:t>────────────────────────────────────────────────────────────</w:t>
      </w:r>
    </w:p>
    <w:p/>
    <w:p>
      <w:r>
        <w:t>Last updated: 2026-06-22 — keep this doc in sync with shipped copy before each submission.</w:t>
      </w:r>
    </w:p>
    <w:p/>
    <w:p/>
    <w:p>
      <w:pPr>
        <w:jc w:val="center"/>
      </w:pPr>
      <w:r>
        <w:rPr>
          <w:i/>
          <w:color w:val="888888"/>
          <w:sz w:val="18"/>
        </w:rPr>
        <w:t>Generated by YouBelong  •  Updated 2026-06-23 — inclusive copy, subtitle locked.</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